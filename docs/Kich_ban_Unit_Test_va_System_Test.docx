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80"/>
        <w:jc w:val="center"/>
      </w:pPr>
      <w:r>
        <w:rPr>
          <w:rFonts w:ascii="Calibri" w:hAnsi="Calibri" w:eastAsia="Calibri"/>
          <w:b/>
          <w:color w:val="2E74B5"/>
          <w:sz w:val="22"/>
        </w:rPr>
        <w:t>TÀI LIỆU KIỂM THỬ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72B4D"/>
          <w:sz w:val="60"/>
        </w:rPr>
        <w:t>Kịch bản Unit Test</w:t>
        <w:br/>
        <w:t>và System Test</w:t>
      </w:r>
    </w:p>
    <w:p>
      <w:pPr>
        <w:spacing w:after="560"/>
        <w:jc w:val="center"/>
      </w:pPr>
      <w:r>
        <w:rPr>
          <w:rFonts w:ascii="Calibri" w:hAnsi="Calibri" w:eastAsia="Calibri"/>
          <w:color w:val="1F4D78"/>
          <w:sz w:val="30"/>
        </w:rPr>
        <w:t>LAB Asset Management System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E74B5"/>
          <w:sz w:val="36"/>
        </w:rPr>
        <w:t>101 KỊCH BẢN KIỂM THỬ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5F6B7A"/>
          <w:sz w:val="22"/>
        </w:rPr>
        <w:t>27 Unit Test  •  74 System Test</w:t>
      </w:r>
    </w:p>
    <w:p>
      <w:pPr>
        <w:spacing w:before="1600" w:after="40"/>
        <w:jc w:val="center"/>
      </w:pPr>
      <w:r>
        <w:rPr>
          <w:rFonts w:ascii="Calibri" w:hAnsi="Calibri" w:eastAsia="Calibri"/>
          <w:color w:val="5F6B7A"/>
          <w:sz w:val="20"/>
        </w:rPr>
        <w:t>Phiên bản 1.0  |  17/08/2026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F6B7A"/>
          <w:sz w:val="19"/>
        </w:rPr>
        <w:t>Căn cứ: mã nguồn, README, schema và dữ liệu mẫu của dự án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1. Mục tiêu và phạm vi</w:t>
      </w:r>
    </w:p>
    <w:p>
      <w:pPr>
        <w:spacing w:after="120" w:line="300" w:lineRule="auto"/>
      </w:pPr>
      <w:r>
        <w:rPr>
          <w:rFonts w:ascii="Calibri" w:hAnsi="Calibri" w:eastAsia="Calibri"/>
        </w:rPr>
        <w:t>Tài liệu này kiểm thử các chức năng đã có mã thực thi: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AU-01: đăng nhập bằng mật khẩu/Google, đăng xuất, session và phân quyền.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FE-01: quản lý người dùng.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FE-03: Mentor tạo yêu cầu sử dụng LAB và Admin duyệt/từ chối.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FE-04: Student mượn/trả tài sản; Lab Manager xem lịch sử.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FE-08: Mentor đề xuất và Lab Manager xử lý bảo trì.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FE-09: Lab Manager tạo, cập nhật, hủy và hoàn tất thanh lý.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</w:rPr>
        <w:t>FE-10: dashboard theo vai trò.</w:t>
      </w:r>
    </w:p>
    <w:p>
      <w:pPr>
        <w:spacing w:after="120" w:line="300" w:lineRule="auto"/>
      </w:pPr>
      <w:r>
        <w:rPr>
          <w:rFonts w:ascii="Calibri" w:hAnsi="Calibri" w:eastAsia="Calibri"/>
        </w:rPr>
        <w:t>FE-02 (quản lý tài sản), FE-05 (kiểm kê), FE-06 (sự cố) và FE-07 (trách nhiệm) mới có schema/model hoặc giao diện khung nên chỉ ghi nhận ở backlog, chưa tính vào tiêu chí pass của phiên bản hiện tại.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2. Quy ước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Thuộc tính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Giá trị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Mức ưu tiên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P0: bảo mật/toàn vẹn dữ liệu; P1: nghiệp vụ chính; P2: chức năng hỗ trợ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Trạng thái thiết kế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AUTO</w:t>
            </w:r>
            <w:r>
              <w:rPr>
                <w:rFonts w:ascii="Calibri" w:hAnsi="Calibri" w:eastAsia="Calibri"/>
                <w:sz w:val="16"/>
              </w:rPr>
              <w:t xml:space="preserve">: phù hợp tự động hóa; </w:t>
            </w:r>
            <w:r>
              <w:rPr>
                <w:rFonts w:ascii="Consolas" w:hAnsi="Consolas" w:eastAsia="Consolas"/>
                <w:sz w:val="15"/>
              </w:rPr>
              <w:t>MANUAL</w:t>
            </w:r>
            <w:r>
              <w:rPr>
                <w:rFonts w:ascii="Calibri" w:hAnsi="Calibri" w:eastAsia="Calibri"/>
                <w:sz w:val="16"/>
              </w:rPr>
              <w:t xml:space="preserve">: chạy qua trình duyệt/dịch vụ ngoài; </w:t>
            </w:r>
            <w:r>
              <w:rPr>
                <w:rFonts w:ascii="Consolas" w:hAnsi="Consolas" w:eastAsia="Consolas"/>
                <w:sz w:val="15"/>
              </w:rPr>
              <w:t>BACKLOG</w:t>
            </w:r>
            <w:r>
              <w:rPr>
                <w:rFonts w:ascii="Calibri" w:hAnsi="Calibri" w:eastAsia="Calibri"/>
                <w:sz w:val="16"/>
              </w:rPr>
              <w:t>: chưa thể chạy do chức năng chưa hoàn thiện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Kết quả chạy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PASS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FAIL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BLOCKED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NOT RUN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Nguyên tắc Unit Test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truy cập SQL Server, mạng, Tomcat hoặc filesystem thật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Nguyên tắc System Test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Chạy trên WAR triển khai với SQL Server test riêng và dữ liệu có thể reset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Calibri"/>
        </w:rPr>
        <w:t>Không viết Unit Test cho getter/setter thuần của model. Các câu SQL, transaction và mapping JDBC được kiểm tra ở mức integration/System Test vì chúng phụ thuộc SQL Server.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3. Dữ liệu và môi trường System Test</w:t>
      </w:r>
    </w:p>
    <w:p>
      <w:pPr>
        <w:pStyle w:val="Heading2"/>
      </w:pPr>
      <w:r>
        <w:rPr>
          <w:rFonts w:ascii="Calibri" w:hAnsi="Calibri" w:eastAsia="Calibri"/>
        </w:rPr>
        <w:t>3.1 Môi trường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JDK 17, SQL Server và Tomcat 10.1 (qua Cargo Maven plugin).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Tạo database riêng </w:t>
      </w:r>
      <w:r>
        <w:rPr>
          <w:rFonts w:ascii="Consolas" w:hAnsi="Consolas" w:eastAsia="Consolas"/>
          <w:sz w:val="21"/>
        </w:rPr>
        <w:t>lab_asset_management_test</w:t>
      </w:r>
      <w:r>
        <w:rPr>
          <w:rFonts w:ascii="Calibri" w:hAnsi="Calibri" w:eastAsia="Calibri"/>
        </w:rPr>
        <w:t>; tuyệt đối không dùng database production.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Chạy lần lượt </w:t>
      </w:r>
      <w:r>
        <w:rPr>
          <w:rFonts w:ascii="Consolas" w:hAnsi="Consolas" w:eastAsia="Consolas"/>
          <w:sz w:val="21"/>
        </w:rPr>
        <w:t>database/schema.sql</w:t>
      </w:r>
      <w:r>
        <w:rPr>
          <w:rFonts w:ascii="Calibri" w:hAnsi="Calibri" w:eastAsia="Calibri"/>
        </w:rPr>
        <w:t xml:space="preserve"> và </w:t>
      </w:r>
      <w:r>
        <w:rPr>
          <w:rFonts w:ascii="Consolas" w:hAnsi="Consolas" w:eastAsia="Consolas"/>
          <w:sz w:val="21"/>
        </w:rPr>
        <w:t>database/mock_data.sql</w:t>
      </w:r>
      <w:r>
        <w:rPr>
          <w:rFonts w:ascii="Calibri" w:hAnsi="Calibri" w:eastAsia="Calibri"/>
        </w:rPr>
        <w:t xml:space="preserve"> trên database test.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Cấu hình </w:t>
      </w:r>
      <w:r>
        <w:rPr>
          <w:rFonts w:ascii="Consolas" w:hAnsi="Consolas" w:eastAsia="Consolas"/>
          <w:sz w:val="21"/>
        </w:rPr>
        <w:t>LAB_TIMEZONE=Asia/Ho_Chi_Minh</w:t>
      </w:r>
      <w:r>
        <w:rPr>
          <w:rFonts w:ascii="Calibri" w:hAnsi="Calibri" w:eastAsia="Calibri"/>
        </w:rPr>
        <w:t xml:space="preserve"> và URL ứng dụng </w:t>
      </w:r>
      <w:r>
        <w:rPr>
          <w:rFonts w:ascii="Consolas" w:hAnsi="Consolas" w:eastAsia="Consolas"/>
          <w:sz w:val="21"/>
        </w:rPr>
        <w:t>http://localhost:8080/labtoolequip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Bổ sung tài khoản test có mật khẩu đã biết cho đủ bốn vai trò; tạo thêm một tài khoản </w:t>
      </w:r>
      <w:r>
        <w:rPr>
          <w:rFonts w:ascii="Consolas" w:hAnsi="Consolas" w:eastAsia="Consolas"/>
          <w:sz w:val="21"/>
        </w:rPr>
        <w:t>INACTIVE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Mỗi đợt test phải reset database về cùng một snapshot để ca sau không phụ thuộc ca trước.</w:t>
      </w:r>
    </w:p>
    <w:p>
      <w:pPr>
        <w:pStyle w:val="Heading2"/>
      </w:pPr>
      <w:r>
        <w:rPr>
          <w:rFonts w:ascii="Calibri" w:hAnsi="Calibri" w:eastAsia="Calibri"/>
        </w:rPr>
        <w:t>3.2 Bộ dữ liệu tối thiểu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Mã dữ liệu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Nội dung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Admin ACTIVE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U-MANAGER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Lab Manager ACTIVE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U-MENTOR-1 / U-MENTOR-2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Hai Mentor ACTIVE để kiểm tra quyền sở hữu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U-STUDENT-1 / U-STUDENT-2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Hai Student ACTIVE có student profile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U-INACTIVE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Tài khoản INACTIVE có mật khẩu hợp lệ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S-ACTIVE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Học kỳ ACTIVE chứa ngày test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R-APPROVED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Yêu cầu LAB APPROVED chứa U-STUDENT-1 và slot hiện tại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A-QTY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QUANTITY, AVAILABLE, borrowable, tổng số lượng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A-SERIAL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SERIALIZED, AVAILABLE, borrowable, tổng số lượng 1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A-FIXED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AVAILABLE nhưng không được mượn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A-MAINT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MAINTENANCE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A-DISPOSED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DISPOSED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4. Kịch bản Unit Test</w:t>
      </w:r>
    </w:p>
    <w:p>
      <w:pPr>
        <w:pStyle w:val="Heading2"/>
      </w:pPr>
      <w:r>
        <w:rPr>
          <w:rFonts w:ascii="Calibri" w:hAnsi="Calibri" w:eastAsia="Calibri"/>
        </w:rPr>
        <w:t>4.1 Xác thực và session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900"/>
        <w:gridCol w:w="1450"/>
        <w:gridCol w:w="2500"/>
        <w:gridCol w:w="2600"/>
        <w:gridCol w:w="650"/>
        <w:gridCol w:w="1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Thành phần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Dữ liệu/thao tác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Tự động hóa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LoginController.validPassword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User ACTIVE, BCrypt hash của </w:t>
            </w:r>
            <w:r>
              <w:rPr>
                <w:rFonts w:ascii="Consolas" w:hAnsi="Consolas" w:eastAsia="Consolas"/>
                <w:sz w:val="15"/>
              </w:rPr>
              <w:t>123</w:t>
            </w:r>
            <w:r>
              <w:rPr>
                <w:rFonts w:ascii="Calibri" w:hAnsi="Calibri" w:eastAsia="Calibri"/>
                <w:sz w:val="16"/>
              </w:rPr>
              <w:t xml:space="preserve">, mật khẩu </w:t>
            </w:r>
            <w:r>
              <w:rPr>
                <w:rFonts w:ascii="Consolas" w:hAnsi="Consolas" w:eastAsia="Consolas"/>
                <w:sz w:val="15"/>
              </w:rPr>
              <w:t>123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về </w:t>
            </w:r>
            <w:r>
              <w:rPr>
                <w:rFonts w:ascii="Consolas" w:hAnsi="Consolas" w:eastAsia="Consolas"/>
                <w:sz w:val="15"/>
              </w:rPr>
              <w:t>true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 (đã có)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LoginController.validPassword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Cùng user, mật khẩu sai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về </w:t>
            </w:r>
            <w:r>
              <w:rPr>
                <w:rFonts w:ascii="Consolas" w:hAnsi="Consolas" w:eastAsia="Consolas"/>
                <w:sz w:val="15"/>
              </w:rPr>
              <w:t>false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 (đã có)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LoginController.validPassword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User INACTIVE, mật khẩu đúng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về </w:t>
            </w:r>
            <w:r>
              <w:rPr>
                <w:rFonts w:ascii="Consolas" w:hAnsi="Consolas" w:eastAsia="Consolas"/>
                <w:sz w:val="15"/>
              </w:rPr>
              <w:t>false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 (đã có)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UT-AUTH-04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LoginController.validPassword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Lần lượt: user null, password null, hash null, hash rỗng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Mọi trường hợp trả về </w:t>
            </w:r>
            <w:r>
              <w:rPr>
                <w:rFonts w:ascii="Consolas" w:hAnsi="Consolas" w:eastAsia="Consolas"/>
                <w:sz w:val="15"/>
              </w:rPr>
              <w:t>false</w:t>
            </w:r>
            <w:r>
              <w:rPr>
                <w:rFonts w:ascii="Calibri" w:hAnsi="Calibri" w:eastAsia="Calibri"/>
                <w:sz w:val="16"/>
              </w:rPr>
              <w:t>, không ném exception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LoginController.validPassword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Hash không đúng định dạng BCrypt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về </w:t>
            </w:r>
            <w:r>
              <w:rPr>
                <w:rFonts w:ascii="Consolas" w:hAnsi="Consolas" w:eastAsia="Consolas"/>
                <w:sz w:val="15"/>
              </w:rPr>
              <w:t>false</w:t>
            </w:r>
            <w:r>
              <w:rPr>
                <w:rFonts w:ascii="Calibri" w:hAnsi="Calibri" w:eastAsia="Calibri"/>
                <w:sz w:val="16"/>
              </w:rPr>
              <w:t>, không làm hỏng request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UT-AUTH-06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LoginController.newState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Sinh 100 state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Không trùng; mỗi state dùng bảng chữ URL-safe, không có </w:t>
            </w:r>
            <w:r>
              <w:rPr>
                <w:rFonts w:ascii="Consolas" w:hAnsi="Consolas" w:eastAsia="Consolas"/>
                <w:sz w:val="15"/>
              </w:rPr>
              <w:t>=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AuthSession.dashboard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ADMIN, LAB_MANAGER, MENTOR, STUDENT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đúng lần lượt </w:t>
            </w:r>
            <w:r>
              <w:rPr>
                <w:rFonts w:ascii="Consolas" w:hAnsi="Consolas" w:eastAsia="Consolas"/>
                <w:sz w:val="15"/>
              </w:rPr>
              <w:t>/admin/dashboard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/lab-manager/dashboard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/mentor/dashboard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/student/dashboard</w:t>
            </w:r>
            <w:r>
              <w:rPr>
                <w:rFonts w:ascii="Calibri" w:hAnsi="Calibri" w:eastAsia="Calibri"/>
                <w:sz w:val="16"/>
              </w:rPr>
              <w:t xml:space="preserve"> có context path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UT-AUTH-08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AuthSession.dashboard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Role null/không hợp lệ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Trả về </w:t>
            </w:r>
            <w:r>
              <w:rPr>
                <w:rFonts w:ascii="Consolas" w:hAnsi="Consolas" w:eastAsia="Consolas"/>
                <w:sz w:val="15"/>
              </w:rPr>
              <w:t>&lt;contextPath&gt;/login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4.2 Sinh email FPT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900"/>
        <w:gridCol w:w="1450"/>
        <w:gridCol w:w="2500"/>
        <w:gridCol w:w="2600"/>
        <w:gridCol w:w="650"/>
        <w:gridCol w:w="1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Thành phần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Dữ liệu/thao tác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Tự động hóa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Nguyễn Minh Anh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SE160123</w:t>
            </w:r>
            <w:r>
              <w:rPr>
                <w:rFonts w:ascii="Calibri" w:hAnsi="Calibri" w:eastAsia="Calibri"/>
                <w:sz w:val="16"/>
              </w:rPr>
              <w:t>, student=true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anhnmse160123@fpt.edu.vn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Phạm Quang Dũng</w:t>
            </w:r>
            <w:r>
              <w:rPr>
                <w:rFonts w:ascii="Calibri" w:hAnsi="Calibri" w:eastAsia="Calibri"/>
                <w:sz w:val="16"/>
              </w:rPr>
              <w:t>, code rỗng, student=false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dungpq@fpt.edu.vn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Tên có </w:t>
            </w:r>
            <w:r>
              <w:rPr>
                <w:rFonts w:ascii="Consolas" w:hAnsi="Consolas" w:eastAsia="Consolas"/>
                <w:sz w:val="15"/>
              </w:rPr>
              <w:t>Đ</w:t>
            </w:r>
            <w:r>
              <w:rPr>
                <w:rFonts w:ascii="Calibri" w:hAnsi="Calibri" w:eastAsia="Calibri"/>
                <w:sz w:val="16"/>
              </w:rPr>
              <w:t>, dấu tiếng Việt, nhiều khoảng trắng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Email bỏ dấu, viết thường, không chứa khoảng trắng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UT-EMAIL-04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Code </w:t>
            </w:r>
            <w:r>
              <w:rPr>
                <w:rFonts w:ascii="Consolas" w:hAnsi="Consolas" w:eastAsia="Consolas"/>
                <w:sz w:val="15"/>
              </w:rPr>
              <w:t xml:space="preserve"> HE-18 0101 </w:t>
            </w:r>
            <w:r>
              <w:rPr>
                <w:rFonts w:ascii="Calibri" w:hAnsi="Calibri" w:eastAsia="Calibri"/>
                <w:sz w:val="16"/>
              </w:rPr>
              <w:t>, student=true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Code được chuẩn hóa còn ký tự chữ/số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fullName null/rỗng/chỉ khoảng trắng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Trả chuỗi rỗng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UT-EMAIL-06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EmailHelper.generateFptEmail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code nhưng student=false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Email không chứa code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4.3 Đọc file yêu cầu LAB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900"/>
        <w:gridCol w:w="1450"/>
        <w:gridCol w:w="2500"/>
        <w:gridCol w:w="2600"/>
        <w:gridCol w:w="650"/>
        <w:gridCol w:w="1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Thành phần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Dữ liệu/thao tác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Tự động hóa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LabUsageRequestExcelReader.read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File </w:t>
            </w:r>
            <w:r>
              <w:rPr>
                <w:rFonts w:ascii="Consolas" w:hAnsi="Consolas" w:eastAsia="Consolas"/>
                <w:sz w:val="15"/>
              </w:rPr>
              <w:t>.xlsx</w:t>
            </w:r>
            <w:r>
              <w:rPr>
                <w:rFonts w:ascii="Calibri" w:hAnsi="Calibri" w:eastAsia="Calibri"/>
                <w:sz w:val="16"/>
              </w:rPr>
              <w:t xml:space="preserve"> có sheet Students và Slots hợp lệ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Đọc đúng student, day 2..7 và slot 1..4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 (đã có)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read(Part)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Part null hoặc size=0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Trả hai danh sách rỗng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read(InputStream, fileName)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Tên file </w:t>
            </w:r>
            <w:r>
              <w:rPr>
                <w:rFonts w:ascii="Consolas" w:hAnsi="Consolas" w:eastAsia="Consolas"/>
                <w:sz w:val="15"/>
              </w:rPr>
              <w:t>.xls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.csv</w:t>
            </w:r>
            <w:r>
              <w:rPr>
                <w:rFonts w:ascii="Calibri" w:hAnsi="Calibri" w:eastAsia="Calibri"/>
                <w:sz w:val="16"/>
              </w:rPr>
              <w:t>, null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IOException</w:t>
            </w:r>
            <w:r>
              <w:rPr>
                <w:rFonts w:ascii="Calibri" w:hAnsi="Calibri" w:eastAsia="Calibri"/>
                <w:sz w:val="16"/>
              </w:rPr>
              <w:t xml:space="preserve"> báo chỉ nhận </w:t>
            </w:r>
            <w:r>
              <w:rPr>
                <w:rFonts w:ascii="Consolas" w:hAnsi="Consolas" w:eastAsia="Consolas"/>
                <w:sz w:val="15"/>
              </w:rPr>
              <w:t>.xlsx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UT-XLSX-04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Thiếu một trong hai sheet bắt buộc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IOException</w:t>
            </w:r>
            <w:r>
              <w:rPr>
                <w:rFonts w:ascii="Calibri" w:hAnsi="Calibri" w:eastAsia="Calibri"/>
                <w:sz w:val="16"/>
              </w:rPr>
              <w:t xml:space="preserve"> nêu đúng cấu trúc cần có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readStudents</w:t>
            </w:r>
            <w:r>
              <w:rPr>
                <w:rFonts w:ascii="Calibri" w:hAnsi="Calibri" w:eastAsia="Calibri"/>
                <w:sz w:val="16"/>
              </w:rPr>
              <w:t xml:space="preserve"> gián tiếp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dòng rỗng xen giữa các dòng hợp lệ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Bỏ qua dòng rỗng, vẫn đọc đủ dữ liệu hợp lệ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UT-XLSX-06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readStudents</w:t>
            </w:r>
            <w:r>
              <w:rPr>
                <w:rFonts w:ascii="Calibri" w:hAnsi="Calibri" w:eastAsia="Calibri"/>
                <w:sz w:val="16"/>
              </w:rPr>
              <w:t xml:space="preserve"> gián tiếp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Dòng chỉ thiếu code, name hoặc email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IOException</w:t>
            </w:r>
            <w:r>
              <w:rPr>
                <w:rFonts w:ascii="Calibri" w:hAnsi="Calibri" w:eastAsia="Calibri"/>
                <w:sz w:val="16"/>
              </w:rPr>
              <w:t xml:space="preserve"> và chỉ đúng số dòng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readSlots</w:t>
            </w:r>
            <w:r>
              <w:rPr>
                <w:rFonts w:ascii="Calibri" w:hAnsi="Calibri" w:eastAsia="Calibri"/>
                <w:sz w:val="16"/>
              </w:rPr>
              <w:t xml:space="preserve"> gián tiếp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Thứ 1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Thứ 8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Slot 0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Slot 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IOException</w:t>
            </w:r>
            <w:r>
              <w:rPr>
                <w:rFonts w:ascii="Calibri" w:hAnsi="Calibri" w:eastAsia="Calibri"/>
                <w:sz w:val="16"/>
              </w:rPr>
              <w:t xml:space="preserve"> và chỉ đúng số dòng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UT-XLSX-08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readSlots</w:t>
            </w:r>
            <w:r>
              <w:rPr>
                <w:rFonts w:ascii="Calibri" w:hAnsi="Calibri" w:eastAsia="Calibri"/>
                <w:sz w:val="16"/>
              </w:rPr>
              <w:t xml:space="preserve"> gián tiếp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Thứ 2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Slot 3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Chuyển thành day=2, slotId=3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UT-XLSX-09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read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Nội dung hỏng nhưng đuôi </w:t>
            </w:r>
            <w:r>
              <w:rPr>
                <w:rFonts w:ascii="Consolas" w:hAnsi="Consolas" w:eastAsia="Consolas"/>
                <w:sz w:val="15"/>
              </w:rPr>
              <w:t>.xlsx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IOException</w:t>
            </w:r>
            <w:r>
              <w:rPr>
                <w:rFonts w:ascii="Calibri" w:hAnsi="Calibri" w:eastAsia="Calibri"/>
                <w:sz w:val="16"/>
              </w:rPr>
              <w:t>, không rò exception nội bộ Apache POI ra UI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4.4 Guard nghiệp vụ không cần database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900"/>
        <w:gridCol w:w="1450"/>
        <w:gridCol w:w="2500"/>
        <w:gridCol w:w="2600"/>
        <w:gridCol w:w="650"/>
        <w:gridCol w:w="1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Thành phần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Dữ liệu/thao tác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Tự động hóa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UT-USAGE-01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AssetUsageDAO.borrow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quantity=0 hoặc âm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IllegalArgumentException</w:t>
            </w:r>
            <w:r>
              <w:rPr>
                <w:rFonts w:ascii="Calibri" w:hAnsi="Calibri" w:eastAsia="Calibri"/>
                <w:sz w:val="16"/>
              </w:rPr>
              <w:t xml:space="preserve"> trước khi mở kết nối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UT-USAGE-02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AssetUsageDAO.returnUsage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conditionAfter null hoặc ngoài GOOD/FAIR/DAMAGED/BROKEN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IllegalArgumentException</w:t>
            </w:r>
            <w:r>
              <w:rPr>
                <w:rFonts w:ascii="Calibri" w:hAnsi="Calibri" w:eastAsia="Calibri"/>
                <w:sz w:val="16"/>
              </w:rPr>
              <w:t xml:space="preserve"> trước khi mở kết nối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UT-DISPOSAL-01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DisposalRecordDAO.create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reason null/rỗng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IllegalArgumentException</w:t>
            </w:r>
            <w:r>
              <w:rPr>
                <w:rFonts w:ascii="Calibri" w:hAnsi="Calibri" w:eastAsia="Calibri"/>
                <w:sz w:val="16"/>
              </w:rPr>
              <w:t xml:space="preserve"> trước khi mở kết nối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UT-DISPOSAL-02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onsolas" w:hAnsi="Consolas" w:eastAsia="Consolas"/>
                <w:sz w:val="15"/>
              </w:rPr>
              <w:t>DisposalRecordDAO.updatePending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reason null/rỗng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Ném </w:t>
            </w:r>
            <w:r>
              <w:rPr>
                <w:rFonts w:ascii="Consolas" w:hAnsi="Consolas" w:eastAsia="Consolas"/>
                <w:sz w:val="15"/>
              </w:rPr>
              <w:t>IllegalArgumentException</w:t>
            </w:r>
            <w:r>
              <w:rPr>
                <w:rFonts w:ascii="Calibri" w:hAnsi="Calibri" w:eastAsia="Calibri"/>
                <w:sz w:val="16"/>
              </w:rPr>
              <w:t xml:space="preserve"> trước khi mở kết nối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4.5 Tiêu chí pass Unit Test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100% ca P0 và P1 phải PASS.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Không có test phụ thuộc thứ tự chạy, mạng, đồng hồ hệ thống hoặc database.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 xml:space="preserve">Chạy bằng </w:t>
      </w:r>
      <w:r>
        <w:rPr>
          <w:rFonts w:ascii="Consolas" w:hAnsi="Consolas" w:eastAsia="Consolas"/>
          <w:sz w:val="21"/>
        </w:rPr>
        <w:t>mvnw.cmd test</w:t>
      </w:r>
      <w:r>
        <w:rPr>
          <w:rFonts w:ascii="Calibri" w:hAnsi="Calibri" w:eastAsia="Calibri"/>
        </w:rPr>
        <w:t>; kết quả lặp lại giống nhau ít nhất ba lần.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Các model chỉ chứa dữ liệu không cần test riêng.</w:t>
      </w:r>
    </w:p>
    <w:p>
      <w:pPr>
        <w:pStyle w:val="Heading2"/>
      </w:pPr>
      <w:r>
        <w:rPr>
          <w:rFonts w:ascii="Calibri" w:hAnsi="Calibri" w:eastAsia="Calibri"/>
        </w:rPr>
        <w:t>4.6 Baseline ngày 17/08/2026</w:t>
      </w:r>
    </w:p>
    <w:p>
      <w:pPr>
        <w:spacing w:after="120" w:line="300" w:lineRule="auto"/>
      </w:pPr>
      <w:r>
        <w:rPr>
          <w:rFonts w:ascii="Calibri" w:hAnsi="Calibri" w:eastAsia="Calibri"/>
        </w:rPr>
        <w:t xml:space="preserve">Lệnh </w:t>
      </w:r>
      <w:r>
        <w:rPr>
          <w:rFonts w:ascii="Consolas" w:hAnsi="Consolas" w:eastAsia="Consolas"/>
          <w:sz w:val="21"/>
        </w:rPr>
        <w:t>mvnw.cmd test</w:t>
      </w:r>
      <w:r>
        <w:rPr>
          <w:rFonts w:ascii="Calibri" w:hAnsi="Calibri" w:eastAsia="Calibri"/>
        </w:rPr>
        <w:t xml:space="preserve"> đã chạy thành công: </w:t>
      </w:r>
      <w:r>
        <w:rPr>
          <w:rFonts w:ascii="Calibri" w:hAnsi="Calibri" w:eastAsia="Calibri"/>
          <w:b/>
        </w:rPr>
        <w:t>2 tests, 0 failures, 0 errors, 0 skipped</w:t>
      </w:r>
      <w:r>
        <w:rPr>
          <w:rFonts w:ascii="Calibri" w:hAnsi="Calibri" w:eastAsia="Calibri"/>
        </w:rPr>
        <w:t xml:space="preserve">. Hai ca hiện có tương ứng UT-AUTH-01..03 (gộp trong một test method) và UT-XLSX-01. Các ca Unit Test còn lại trong tài liệu đang ở trạng thái </w:t>
      </w:r>
      <w:r>
        <w:rPr>
          <w:rFonts w:ascii="Consolas" w:hAnsi="Consolas" w:eastAsia="Consolas"/>
          <w:sz w:val="21"/>
        </w:rPr>
        <w:t>NOT RUN</w:t>
      </w:r>
      <w:r>
        <w:rPr>
          <w:rFonts w:ascii="Calibri" w:hAnsi="Calibri" w:eastAsia="Calibri"/>
        </w:rPr>
        <w:t xml:space="preserve"> cho đến khi được tự động hóa.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5. Kịch bản System Test</w:t>
      </w:r>
    </w:p>
    <w:p>
      <w:pPr>
        <w:pStyle w:val="Heading2"/>
      </w:pPr>
      <w:r>
        <w:rPr>
          <w:rFonts w:ascii="Calibri" w:hAnsi="Calibri" w:eastAsia="Calibri"/>
        </w:rPr>
        <w:t>5.1 Authentication, authorization và session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đăng nhập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Mở </w:t>
            </w:r>
            <w:r>
              <w:rPr>
                <w:rFonts w:ascii="Consolas" w:hAnsi="Consolas" w:eastAsia="Consolas"/>
                <w:sz w:val="15"/>
              </w:rPr>
              <w:t>/admin/users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/mentor/lab-requests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/student/usages</w:t>
            </w:r>
            <w:r>
              <w:rPr>
                <w:rFonts w:ascii="Calibri" w:hAnsi="Calibri" w:eastAsia="Calibri"/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/lab-manager/disposals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Mỗi URL chuyển tới </w:t>
            </w:r>
            <w:r>
              <w:rPr>
                <w:rFonts w:ascii="Consolas" w:hAnsi="Consolas" w:eastAsia="Consolas"/>
                <w:sz w:val="15"/>
              </w:rPr>
              <w:t>/login</w:t>
            </w:r>
            <w:r>
              <w:rPr>
                <w:rFonts w:ascii="Calibri" w:hAnsi="Calibri" w:eastAsia="Calibri"/>
                <w:sz w:val="16"/>
              </w:rPr>
              <w:t>; không lộ dữ liệu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Đăng nhập từng role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Truy cập URL của role khác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HTTP 403; không thực thi DAO/mutation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đăng nhập và Student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Mở </w:t>
            </w:r>
            <w:r>
              <w:rPr>
                <w:rFonts w:ascii="Consolas" w:hAnsi="Consolas" w:eastAsia="Consolas"/>
                <w:sz w:val="15"/>
              </w:rPr>
              <w:t>/labmanager/maintenance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đăng nhập bị chuyển login; Student nhận 403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 ACTIVE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POST </w:t>
            </w:r>
            <w:r>
              <w:rPr>
                <w:rFonts w:ascii="Consolas" w:hAnsi="Consolas" w:eastAsia="Consolas"/>
                <w:sz w:val="15"/>
              </w:rPr>
              <w:t>/login</w:t>
            </w:r>
            <w:r>
              <w:rPr>
                <w:rFonts w:ascii="Calibri" w:hAnsi="Calibri" w:eastAsia="Calibri"/>
                <w:sz w:val="16"/>
              </w:rPr>
              <w:t xml:space="preserve"> với mật khẩu đúng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Tạo session mới và chuyển </w:t>
            </w:r>
            <w:r>
              <w:rPr>
                <w:rFonts w:ascii="Consolas" w:hAnsi="Consolas" w:eastAsia="Consolas"/>
                <w:sz w:val="15"/>
              </w:rPr>
              <w:t>/admin/dashboard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 ACTIVE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Đăng nhập bằng mật khẩu sai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tạo session; hiện thông báo chung, không tiết lộ email có tồn tại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U-INACTIVE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Đăng nhập bằng mật khẩu đúng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 đăng nhập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Đã đăng nhập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POST </w:t>
            </w:r>
            <w:r>
              <w:rPr>
                <w:rFonts w:ascii="Consolas" w:hAnsi="Consolas" w:eastAsia="Consolas"/>
                <w:sz w:val="15"/>
              </w:rPr>
              <w:t>/logout</w:t>
            </w:r>
            <w:r>
              <w:rPr>
                <w:rFonts w:ascii="Calibri" w:hAnsi="Calibri" w:eastAsia="Calibri"/>
                <w:sz w:val="16"/>
              </w:rPr>
              <w:t>, sau đó dùng Back/mở URL bảo vệ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Session bị vô hiệu; URL bảo vệ chuyển login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Đã đăng nhập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Để session không hoạt động 30 phút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Session hết hạn; lần truy cập tiếp theo chuyển login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OAuth cấu hình đúng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Bắt đầu Google login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URL Google có client_id, redirect_uri, scope và state ngẫu nhiên; state lưu trong session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ST-AUTH-10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OAuth callback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callback thiếu/sai state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HTTP 400; không đổi trạng thái đăng nhập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Google email xác minh nhưng ngoài miền FPT hoặc chưa được cấp tài khoản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Hoàn tất OAuth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chối; không tự tạo user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ST-AUTH-12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User đã bind Google subject A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Đăng nhập bằng subject B cùng email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 identity mismatch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ST-AUTH-13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Đã đăng nhập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Kiểm tra cookie session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Cookie có HttpOnly; không chứa role/password ở phía client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5.2 FE-01 – Quản lý người dùng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 danh sách; lọc theo keyword, role, status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trả bản ghi khớp; dữ liệu hiển thị được escape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STUDENT đủ fullName, studentCode, status; bỏ trống email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user và student profile; email FPT tự sinh đúng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STUDENT thiếu studentCode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ghi DB; hiện lỗi validation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user thiếu fullName, role/status bị sửa thành giá trị lạ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ghi DB; hiện lỗi tương ứng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user trùng email hoặc studentCode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Transaction rollback; hiện thông báo thân thiện; không có bản ghi mồ côi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Import nhiều dòng hợp lệ, dòng comment/rỗng và email bỏ trống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Bỏ dòng comment/rỗng; tự sinh email; số lượng import đúng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Import batch chứa một dòng trùng dữ liệu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Quy tắc atomic được xác nhận: rollback toàn batch hoặc báo rõ dòng lỗi; không tạo dữ liệu không xác định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Toggle ACTIVE → INACTIVE rồi thử đăng nhập user đó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Trạng thái đổi; user không đăng nhập được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Đổi role hợp lệ MENTOR/LAB_MANAGER và thử role khác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Role hợp lệ được lưu; role ngoài danh sách bị từ chối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ST-USER-10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Gọi mutation toggle/change-role bằng GET từ trang ngoài, không có CSRF token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Server phải từ chối; trạng thái user không đổi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5.3 FE-03 – Yêu cầu sử dụng LAB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U-MENTOR-1, học kỳ mở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request bằng dòng student và slot nhập tay hợp lệ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PENDING, gắn đúng mentor, semester, students và slots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Tải template Excel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HTTP 200; file </w:t>
            </w:r>
            <w:r>
              <w:rPr>
                <w:rFonts w:ascii="Consolas" w:hAnsi="Consolas" w:eastAsia="Consolas"/>
                <w:sz w:val="15"/>
              </w:rPr>
              <w:t>.xlsx</w:t>
            </w:r>
            <w:r>
              <w:rPr>
                <w:rFonts w:ascii="Calibri" w:hAnsi="Calibri" w:eastAsia="Calibri"/>
                <w:sz w:val="16"/>
              </w:rPr>
              <w:t xml:space="preserve"> mở được, có đúng sheet Students và Slots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request từ file Excel hợp lệ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Dữ liệu import đúng và request PENDING được tạo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Kết hợp nhập tay và Excel có student/slot trùng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Dữ liệu được merge, không tạo duplicate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Bỏ group/semester/student/slot hoặc email sai định dạng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ghi DB; form giữ dữ liệu; hiển thị đầy đủ lỗi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POST add/edit/delete thiếu hoặc sai CSRF token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HTTP 403; dữ liệu không đổi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Request thuộc U-MENTOR-1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U-MENTOR-2 mở chi tiết/sửa/xóa bằng ID đoán được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404/403; không lộ và không sửa dữ liệu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Request PENDING thuộc U-MENTOR-1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Sửa students/slots rồi lưu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Update atomic; dữ liệu cũ được thay đúng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Request APPROVED/REJECTED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Mentor thử sửa hoặc xóa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Bị từ chối; dữ liệu không đổi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ST-REQ-10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U-ADMIN, request PENDING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Quyết định APPROVED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Cập nhật approver/time; student được liên kết/kích hoạt theo transaction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U-ADMIN, request PENDING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Quyết định REJECTED kèm note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Status/note đúng; student không được cấp membership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ST-REQ-12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Request đã quyết định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quyết định lần hai hoặc hai Admin gửi đồng thời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một quyết định thành công; không ghi đè quyết định đầu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5.4 FE-04 – Mượn và trả tài sản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U-STUDENT-1, R-APPROVED, đang đúng slot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Mở </w:t>
            </w:r>
            <w:r>
              <w:rPr>
                <w:rFonts w:ascii="Consolas" w:hAnsi="Consolas" w:eastAsia="Consolas"/>
                <w:sz w:val="15"/>
              </w:rPr>
              <w:t>/student/usages/borrow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hiển thị asset AVAILABLE, borrowable và không có disposal PENDING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Như trên, A-QTY còn 2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Mượn quantity=1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IN_USE, condition_before theo asset, due_at bằng cuối slot, created_by đúng user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Student ngoài slot/semester hoặc request chưa APPROVED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Thử mượn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chối; không tạo usage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A-FIXED/A-MAINT/A-DISPOSED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POST trực tiếp để mượn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 dù assetId hợp lệ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A-QTY tổng 2, đang mượn 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Mượn thêm 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 insufficient quantity; không over-borrow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A-SERIAL tổng 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Hai Student gửi mượn đồng thời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Đúng một request thành công; tổng IN_USE không vượt 1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có disposal PENDING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Thử mượn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chối; không tạo usage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Usage IN_USE của U-STUDENT-1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Trả với GOOD/FAIR/DAMAGED/BROKEN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Chuyển RETURNED, ghi returned_at/condition_after/note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Usage đã RETURNED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trả lần hai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chối; bản ghi không đổi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ST-USAGE-10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Usage của U-STUDENT-1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U-STUDENT-2 mở chi tiết hoặc gửi trả bằng ID đó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xem được; không trả hộ được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U-STUDENT-1 có nhiều usage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 history/detail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thấy dữ liệu của chính mình, sắp mới nhất trước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ST-USAGE-12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U-MANAGER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Lọc toàn bộ usage theo keyword/status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Xem đúng dữ liệu toàn hệ thống; filter hoạt động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5.5 FE-08 – Bảo trì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đề xuất với asset, quantity, description hợp lệ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PENDING, requested_by đúng Mentor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đề xuất của hai Mentor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U-MENTOR-1 mở danh sách/chi tiết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thấy đề xuất của mình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U-MANAGER, record PENDING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APPROVED kèm note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Ghi approver/time/note; asset chuyển MAINTENANCE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U-MANAGER, record PENDING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REJECTED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Record REJECTED; asset không bị đưa vào MAINTENANCE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Record APPROVED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Chuyển IN_PROGRESS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Ghi repair_started_at; chưa có repair_completed_at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Record IN_PROGRESS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Chuyển COMPLETED, nhập result/note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Ghi completed_at; asset trở lại AVAILABLE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Record ở trạng thái bất kỳ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status/decision ngoài tập hợp hoặc nhảy trạng thái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Server từ chối; record và asset không đổi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Giả lập lỗi khi update asset sau khi update record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Thực hiện approve/complete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Toàn transaction rollback; record và asset không lệch trạng thái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ST-MAINT-09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U-STUDENT hoặc chưa đăng nhập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POST trực tiếp add/approve/edit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403 hoặc redirect login; không mutation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5.6 FE-09 – Thanh lý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U-MANAGER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 form tạo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hiện asset chưa DISPOSED và chưa có disposal PENDING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hợp lệ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với reason rỗng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Hiện validation; không ghi DB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A-QTY tổng 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 disposal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Record PENDING có quantity=2 và requested_by đúng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Disposal PENDING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Sửa reason hợp lệ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reason của record PENDING được đổi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Disposal không còn PENDING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Thử sửa/hủy/complete lại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chối; dữ liệu không đổi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ST-DISP-06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Disposal PENDING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Hủy kèm note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Status chuyển CANCELLED, ghi note; asset vẫn dùng được nếu không có chặn khác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Asset còn usage IN_USE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Complete disposal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 và rollback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ST-DISP-08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còn usage IN_USE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Complete disposal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Disposal COMPLETED; asset DISPOSED và is_borrowable=false trong cùng transaction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Disposal vừa complete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Student gửi request mượn bằng assetId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Từ chối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ST-DISP-10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Hai Manager thao tác cùng disposal PENDING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Complete/cancel đồng thời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Chỉ một thao tác thành công; không có trạng thái trung gian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ST-DISP-11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nhiều record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Lọc keyword/status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Danh sách đúng filter và mới nhất trước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5.7 Dashboard, giao diện và yêu cầu phi chức năng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50"/>
        <w:gridCol w:w="1600"/>
        <w:gridCol w:w="2600"/>
        <w:gridCol w:w="2850"/>
        <w:gridCol w:w="600"/>
        <w:gridCol w:w="8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ID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Tiền điều kiện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Các bước chính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 mong đợi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Ưu tiên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Kiểu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ST-UI-01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Đăng nhập từng role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 dashboard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Chuyển đúng dashboard, menu không hiển thị chức năng trái quyền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ST-UI-02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 xml:space="preserve">Dữ liệu có ký tự </w:t>
            </w:r>
            <w:r>
              <w:rPr>
                <w:rFonts w:ascii="Consolas" w:hAnsi="Consolas" w:eastAsia="Consolas"/>
                <w:sz w:val="15"/>
              </w:rPr>
              <w:t>&lt;script&gt;</w:t>
            </w:r>
            <w:r>
              <w:rPr>
                <w:rFonts w:ascii="Calibri" w:hAnsi="Calibri" w:eastAsia="Calibri"/>
                <w:sz w:val="16"/>
              </w:rPr>
              <w:t xml:space="preserve"> trong field tự do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 list/detail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Ký tự được hiển thị dạng text; script không chạy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ST-UI-03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Dữ liệu tiếng Việt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Tạo, tìm kiếm và xem lại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UTF-8 đúng, không lỗi dấu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P1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ST-UI-04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Chrome/Edge bản hiện hành; viewport 360, 768, 1440 px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Duyệt các form/list/detail chính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Không tràn ngang ngoài bảng có chủ đích; menu và nút thao tác dùng được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ST-NF-01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Dataset 10.000 users, 50.000 usages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Mở/filter các trang danh sách 10 lần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p95 phản hồi server dưới 2 giây trong môi trường test chuẩn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P2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ST-NF-02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20 request đồng thời mượn asset tổng quantity=2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Gửi đồng thời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Tối đa tổng quantity 2 thành công; không deadlock kéo dài/quá bán</w:t>
            </w:r>
          </w:p>
        </w:tc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ST-NF-03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Tắt DB trong khi submit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Thực hiện mutation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Hiện lỗi kiểm soát; không lộ connection string/stack trace/secrets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P0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MANUAL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6. Ma trận truy vết yêu cầu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1550"/>
        <w:gridCol w:w="4500"/>
        <w:gridCol w:w="331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Yêu cầu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Kịch bản chính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Khả năng chạy hiện tại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AU-01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UT-AUTH-*, ST-AUTH-*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chạy; OAuth cần Google test account/config</w:t>
            </w:r>
          </w:p>
        </w:tc>
      </w:t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FE-01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UT-EMAIL-*, ST-USER-*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FE-02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ST-USAGE-04, ST-MAINT-*, ST-DISP-* chỉ kiểm tra trạng thái asset liên quan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BACKLOG cho CRUD asset độc lập</w:t>
            </w:r>
          </w:p>
        </w:tc>
      </w:t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FE-03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UT-XLSX-*, ST-REQ-*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chạy; route duyệt hiện thuộc Admin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FE-04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UT-USAGE-*, ST-USAGE-*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 khi đúng slot hiện tại</w:t>
            </w:r>
          </w:p>
        </w:tc>
      </w:t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FE-05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có controller/DAO/JSP nghiệp vụ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BACKLOG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FE-06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có controller/DAO/JSP nghiệp vụ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BACKLOG</w:t>
            </w:r>
          </w:p>
        </w:tc>
      </w:t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FE-07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Chưa có controller/DAO/JSP nghiệp vụ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BACKLOG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FE-08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ST-MAINT-*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 sau khi xử lý lỗi route/phân quyền</w:t>
            </w:r>
          </w:p>
        </w:tc>
      </w:t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FE-09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UT-DISPOSAL-*, ST-DISP-*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 sau khi đồng bộ trạng thái CANCELLED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FE-10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ST-UI-01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Có thể chạy; một phần dashboard vẫn là dữ liệu trình diễn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7. Rủi ro/khuyết điểm mã nguồn mà bộ test phải bắt được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onsolas" w:hAnsi="Consolas" w:eastAsia="Consolas"/>
          <w:sz w:val="21"/>
        </w:rPr>
        <w:t>AuthorizationFilter</w:t>
      </w:r>
      <w:r>
        <w:rPr>
          <w:rFonts w:ascii="Calibri" w:hAnsi="Calibri" w:eastAsia="Calibri"/>
        </w:rPr>
        <w:t xml:space="preserve"> chỉ bảo vệ prefix </w:t>
      </w:r>
      <w:r>
        <w:rPr>
          <w:rFonts w:ascii="Consolas" w:hAnsi="Consolas" w:eastAsia="Consolas"/>
          <w:sz w:val="21"/>
        </w:rPr>
        <w:t>/lab-manager/</w:t>
      </w:r>
      <w:r>
        <w:rPr>
          <w:rFonts w:ascii="Calibri" w:hAnsi="Calibri" w:eastAsia="Calibri"/>
        </w:rPr>
        <w:t xml:space="preserve">, trong khi maintenance dùng </w:t>
      </w:r>
      <w:r>
        <w:rPr>
          <w:rFonts w:ascii="Consolas" w:hAnsi="Consolas" w:eastAsia="Consolas"/>
          <w:sz w:val="21"/>
        </w:rPr>
        <w:t>/labmanager/maintenance</w:t>
      </w:r>
      <w:r>
        <w:rPr>
          <w:rFonts w:ascii="Calibri" w:hAnsi="Calibri" w:eastAsia="Calibri"/>
        </w:rPr>
        <w:t>; ST-AUTH-03 và ST-MAINT-09 dự kiến FAIL cho đến khi route được đồng bộ.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onsolas" w:hAnsi="Consolas" w:eastAsia="Consolas"/>
          <w:sz w:val="21"/>
        </w:rPr>
        <w:t>DisposalRecordDAO.cancel</w:t>
      </w:r>
      <w:r>
        <w:rPr>
          <w:rFonts w:ascii="Calibri" w:hAnsi="Calibri" w:eastAsia="Calibri"/>
        </w:rPr>
        <w:t xml:space="preserve"> ghi status </w:t>
      </w:r>
      <w:r>
        <w:rPr>
          <w:rFonts w:ascii="Consolas" w:hAnsi="Consolas" w:eastAsia="Consolas"/>
          <w:sz w:val="21"/>
        </w:rPr>
        <w:t>CANCELLED</w:t>
      </w:r>
      <w:r>
        <w:rPr>
          <w:rFonts w:ascii="Calibri" w:hAnsi="Calibri" w:eastAsia="Calibri"/>
        </w:rPr>
        <w:t xml:space="preserve">, nhưng constraint </w:t>
      </w:r>
      <w:r>
        <w:rPr>
          <w:rFonts w:ascii="Consolas" w:hAnsi="Consolas" w:eastAsia="Consolas"/>
          <w:sz w:val="21"/>
        </w:rPr>
        <w:t>CK_disposal_records_status</w:t>
      </w:r>
      <w:r>
        <w:rPr>
          <w:rFonts w:ascii="Calibri" w:hAnsi="Calibri" w:eastAsia="Calibri"/>
        </w:rPr>
        <w:t xml:space="preserve"> trong </w:t>
      </w:r>
      <w:r>
        <w:rPr>
          <w:rFonts w:ascii="Consolas" w:hAnsi="Consolas" w:eastAsia="Consolas"/>
          <w:sz w:val="21"/>
        </w:rPr>
        <w:t>schema.sql</w:t>
      </w:r>
      <w:r>
        <w:rPr>
          <w:rFonts w:ascii="Calibri" w:hAnsi="Calibri" w:eastAsia="Calibri"/>
        </w:rPr>
        <w:t xml:space="preserve"> không cho phép </w:t>
      </w:r>
      <w:r>
        <w:rPr>
          <w:rFonts w:ascii="Consolas" w:hAnsi="Consolas" w:eastAsia="Consolas"/>
          <w:sz w:val="21"/>
        </w:rPr>
        <w:t>CANCELLED</w:t>
      </w:r>
      <w:r>
        <w:rPr>
          <w:rFonts w:ascii="Calibri" w:hAnsi="Calibri" w:eastAsia="Calibri"/>
        </w:rPr>
        <w:t>; ST-DISP-06 dự kiến FAIL.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/>
        </w:rPr>
        <w:t>Toggle status và change role của user được gọi bằng GET, không có CSRF token; ST-USER-10 dự kiến FAIL và đây là lỗi bảo mật P0.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/>
        </w:rPr>
        <w:t>Luồng maintenance cập nhật record và asset bằng hai transaction tách rời, đồng thời bắt rồi bỏ qua lỗi cập nhật asset; ST-MAINT-08 có thể phát hiện trạng thái lệch.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onsolas" w:hAnsi="Consolas" w:eastAsia="Consolas"/>
          <w:sz w:val="21"/>
        </w:rPr>
        <w:t>MaintenanceDAO</w:t>
      </w:r>
      <w:r>
        <w:rPr>
          <w:rFonts w:ascii="Calibri" w:hAnsi="Calibri" w:eastAsia="Calibri"/>
        </w:rPr>
        <w:t xml:space="preserve"> chưa ràng buộc transition trạng thái trong câu UPDATE; ST-MAINT-07 có thể phát hiện việc nhảy trạng thái hoặc decision không hợp lệ.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/>
        </w:rPr>
        <w:t xml:space="preserve">Tài liệu nghiệp vụ mô tả Lab Manager duyệt yêu cầu LAB, nhưng mã hiện tại dùng route </w:t>
      </w:r>
      <w:r>
        <w:rPr>
          <w:rFonts w:ascii="Consolas" w:hAnsi="Consolas" w:eastAsia="Consolas"/>
          <w:sz w:val="21"/>
        </w:rPr>
        <w:t>/admin/lab-requests</w:t>
      </w:r>
      <w:r>
        <w:rPr>
          <w:rFonts w:ascii="Calibri" w:hAnsi="Calibri" w:eastAsia="Calibri"/>
        </w:rPr>
        <w:t xml:space="preserve"> và yêu cầu role ADMIN; cần chốt lại yêu cầu trước khi nghiệm thu ST-REQ-10..12.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8. Thứ tự chạy đề xuất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 xml:space="preserve">Build và Unit Test: </w:t>
      </w:r>
      <w:r>
        <w:rPr>
          <w:rFonts w:ascii="Consolas" w:hAnsi="Consolas" w:eastAsia="Consolas"/>
          <w:sz w:val="21"/>
        </w:rPr>
        <w:t>mvnw.cmd clean test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Khởi tạo lại database test.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Chạy smoke: ST-AUTH-01..07, ST-USER-02, ST-REQ-01/10, ST-USAGE-02/08, ST-MAINT-01/03/06, ST-DISP-03/08.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Chạy toàn bộ ca P0, sau đó P1 và P2.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Chạy concurrency và non-functional cuối cùng trên database vừa reset.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Lưu evidence gồm timestamp, input, HTTP status, ảnh màn hình và truy vấn xác nhận DB cho mọi ca FAIL.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9. Tiêu chí hoàn thành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</w:rPr>
        <w:t>100% P0 được chạy và PASS; không chấp nhận lỗi phân quyền, over-borrow hoặc transaction nửa chừng.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</w:rPr>
        <w:t>Ít nhất 95% P1 PASS; mọi FAIL còn lại có defect ID, owner và thời hạn sửa.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</w:rPr>
        <w:t>Không còn defect mức Critical/High mở.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</w:rPr>
        <w:t>Các chức năng BACKLOG không được tính làm PASS và không được ghi là đã kiểm thử.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10. Mẫu ghi nhận kết quả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800"/>
        <w:gridCol w:w="850"/>
        <w:gridCol w:w="950"/>
        <w:gridCol w:w="850"/>
        <w:gridCol w:w="2050"/>
        <w:gridCol w:w="750"/>
        <w:gridCol w:w="900"/>
        <w:gridCol w:w="221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Test ID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Build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Người chạy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Thời gian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Actual result</w:t>
            </w:r>
          </w:p>
        </w:tc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Kết quả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Defect ID</w:t>
            </w:r>
          </w:p>
        </w:tc>
        <w:tc>
          <w:tcPr>
            <w:tcW w:type="dxa" w:w="2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b/>
                <w:color w:val="172B4D"/>
                <w:sz w:val="16"/>
              </w:rPr>
              <w:t>Evidence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ST-...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sz w:val="16"/>
              </w:rPr>
              <w:t>1.0-SNAPSHOT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Calibri"/>
                <w:sz w:val="16"/>
              </w:rPr>
              <w:t>NOT RUN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A"/>
        <w:sz w:val="18"/>
      </w:rPr>
      <w:t xml:space="preserve">Trang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A"/>
        <w:sz w:val="17"/>
      </w:rPr>
      <w:t>LAB ASSET MANAGEMENT SYSTEM  |  TEST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 w:line="240" w:lineRule="auto"/>
    </w:pPr>
    <w:rPr>
      <w:rFonts w:ascii="Calibri" w:hAnsi="Calibri" w:eastAsia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Unit Test và System Test</dc:title>
  <dc:subject>LAB Asset Management System</dc:subject>
  <dc:creator>LAB Asset Management Project</dc:creator>
  <cp:keywords>Unit Test, System Test, LAB Asset Management</cp:keywords>
  <dc:description>Tài liệu kiểm thử phiên bản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